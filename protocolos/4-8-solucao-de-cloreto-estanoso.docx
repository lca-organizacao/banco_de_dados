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cloreto estanoso (SnCl₂)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500 mL da solução redutora usada pelo método aprovado, com fórmula provisória do acervo do LCA.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Evitar poeira de SnCl₂; HCl deve ser manipulado em capela.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A massa molar muda entre SnCl₂ anidro e di-hidratado. Não preparar até o responsável confirmar a forma química, pureza e método analítico.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Béquer de 1 L</w:t>
      </w:r>
    </w:p>
    <w:p>
      <w:pPr>
        <w:pStyle w:val="ListBullet"/>
      </w:pPr>
      <w:r>
        <w:t>Balão volumétrico de 500 mL</w:t>
      </w:r>
    </w:p>
    <w:p>
      <w:pPr>
        <w:pStyle w:val="ListBullet"/>
      </w:pPr>
      <w:r>
        <w:t>Funil</w:t>
      </w:r>
    </w:p>
    <w:p>
      <w:pPr>
        <w:pStyle w:val="ListBullet"/>
      </w:pPr>
      <w:r>
        <w:t>Frasco âmbar compatível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Balança analítica</w:t>
      </w:r>
    </w:p>
    <w:p>
      <w:pPr>
        <w:pStyle w:val="ListBullet"/>
      </w:pPr>
      <w:r>
        <w:t>Agitador magnético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SnCl₂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50 g; forma química a confirmar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 com baixo teor de Hg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35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500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 provisório</w:t>
      </w:r>
    </w:p>
    <w:p>
      <w:pPr>
        <w:pStyle w:val="ListNumber"/>
      </w:pPr>
      <w:r>
        <w:t>Confirmar a forma química do SnCl₂ e conferir a fórmula com o método instrumental.</w:t>
      </w:r>
    </w:p>
    <w:p>
      <w:pPr>
        <w:pStyle w:val="ListNumber"/>
      </w:pPr>
      <w:r>
        <w:t>Adicionar parte da água ao béquer e, em capela, adicionar 35 mL de HCl lentamente.</w:t>
      </w:r>
    </w:p>
    <w:p>
      <w:pPr>
        <w:pStyle w:val="ListNumber"/>
      </w:pPr>
      <w:r>
        <w:t>Adicionar 50 g de SnCl₂ em porções, sob agitação, até dissolução.</w:t>
      </w:r>
    </w:p>
    <w:p>
      <w:pPr>
        <w:pStyle w:val="ListNumber"/>
      </w:pPr>
      <w:r>
        <w:t>Transferir ao balão, completar para 500 mL, homogeneizar e acondicionar conforme o método.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Solução sem precipitado incompatível com o método.</w:t>
      </w:r>
    </w:p>
    <w:p>
      <w:pPr>
        <w:pStyle w:val="ListBullet"/>
      </w:pPr>
      <w:r>
        <w:t>Executar branco e verificação de desempenho do método.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Confirmar anidro versus di-hidratado, grau de pureza, validade e armazenamento.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4-8 · Cloreto estanoso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cloreto estanoso (SnCl₂)</dc:title>
  <dc:subject>4-8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